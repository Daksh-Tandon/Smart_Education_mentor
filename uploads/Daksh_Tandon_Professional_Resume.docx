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Daksh Tandon</w:t>
      </w:r>
    </w:p>
    <w:p>
      <w:pPr>
        <w:jc w:val="center"/>
      </w:pPr>
      <w:r>
        <w:rPr>
          <w:b/>
        </w:rPr>
        <w:t>Software Developer | Java Developer | MERN Stack Developer | Machine Learning &amp; AI Enthusiast</w:t>
        <w:br/>
      </w:r>
      <w:r>
        <w:t>📧 yourmail@gmail.com | 📱 +91-XXXXXXXXXX | 🌐 LinkedIn | GitHub | Portfolio</w:t>
      </w:r>
    </w:p>
    <w:p>
      <w:pPr>
        <w:spacing w:before="200" w:after="80"/>
      </w:pPr>
      <w:r>
        <w:rPr>
          <w:b/>
          <w:color w:val="1F4E79"/>
          <w:sz w:val="26"/>
        </w:rPr>
        <w:t>PROFESSIONAL SUMMARY</w:t>
      </w:r>
    </w:p>
    <w:p>
      <w:r>
        <w:t>Passionate Computer Science student with a strong interest in Software Development, Machine Learning, and Artificial Intelligence. Experienced in building full-stack web applications and AI-based projects with a solid foundation in Java, DSA, SQL, and modern web technologies.</w:t>
      </w:r>
    </w:p>
    <w:p>
      <w:pPr>
        <w:spacing w:before="200" w:after="80"/>
      </w:pPr>
      <w:r>
        <w:rPr>
          <w:b/>
          <w:color w:val="1F4E79"/>
          <w:sz w:val="26"/>
        </w:rPr>
        <w:t>EDUCATION</w:t>
      </w:r>
    </w:p>
    <w:p>
      <w:r>
        <w:rPr>
          <w:b/>
        </w:rPr>
        <w:t>Bachelor of Technology (Computer Science)</w:t>
        <w:br/>
      </w:r>
      <w:r>
        <w:t>University Name | 2022 - 2026</w:t>
      </w:r>
    </w:p>
    <w:p>
      <w:pPr>
        <w:spacing w:before="200" w:after="80"/>
      </w:pPr>
      <w:r>
        <w:rPr>
          <w:b/>
          <w:color w:val="1F4E79"/>
          <w:sz w:val="26"/>
        </w:rPr>
        <w:t>TECHNICAL SKILLS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Languages</w:t>
            </w:r>
          </w:p>
        </w:tc>
        <w:tc>
          <w:tcPr>
            <w:tcW w:type="dxa" w:w="5400"/>
          </w:tcPr>
          <w:p>
            <w:r>
              <w:t>Java, Python, JavaScript, SQL</w:t>
            </w:r>
          </w:p>
        </w:tc>
      </w:tr>
      <w:tr>
        <w:tc>
          <w:tcPr>
            <w:tcW w:type="dxa" w:w="5400"/>
          </w:tcPr>
          <w:p>
            <w:r>
              <w:t>Web</w:t>
            </w:r>
          </w:p>
        </w:tc>
        <w:tc>
          <w:tcPr>
            <w:tcW w:type="dxa" w:w="5400"/>
          </w:tcPr>
          <w:p>
            <w:r>
              <w:t>HTML, CSS, React.js, Node.js, Express.js</w:t>
            </w:r>
          </w:p>
        </w:tc>
      </w:tr>
      <w:tr>
        <w:tc>
          <w:tcPr>
            <w:tcW w:type="dxa" w:w="5400"/>
          </w:tcPr>
          <w:p>
            <w:r>
              <w:t>Database</w:t>
            </w:r>
          </w:p>
        </w:tc>
        <w:tc>
          <w:tcPr>
            <w:tcW w:type="dxa" w:w="5400"/>
          </w:tcPr>
          <w:p>
            <w:r>
              <w:t>MongoDB, MySQL</w:t>
            </w:r>
          </w:p>
        </w:tc>
      </w:tr>
      <w:tr>
        <w:tc>
          <w:tcPr>
            <w:tcW w:type="dxa" w:w="5400"/>
          </w:tcPr>
          <w:p>
            <w:r>
              <w:t>AI/ML</w:t>
            </w:r>
          </w:p>
        </w:tc>
        <w:tc>
          <w:tcPr>
            <w:tcW w:type="dxa" w:w="5400"/>
          </w:tcPr>
          <w:p>
            <w:r>
              <w:t>TensorFlow, Machine Learning, Deep Learning</w:t>
            </w:r>
          </w:p>
        </w:tc>
      </w:tr>
      <w:tr>
        <w:tc>
          <w:tcPr>
            <w:tcW w:type="dxa" w:w="5400"/>
          </w:tcPr>
          <w:p>
            <w:r>
              <w:t>Tools</w:t>
            </w:r>
          </w:p>
        </w:tc>
        <w:tc>
          <w:tcPr>
            <w:tcW w:type="dxa" w:w="5400"/>
          </w:tcPr>
          <w:p>
            <w:r>
              <w:t>Git, GitHub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PROJECTS</w:t>
      </w:r>
    </w:p>
    <w:p>
      <w:r>
        <w:rPr>
          <w:b/>
        </w:rPr>
        <w:t>Placement Preparation Platform</w:t>
      </w:r>
    </w:p>
    <w:p>
      <w:pPr>
        <w:pStyle w:val="ListBullet"/>
      </w:pPr>
      <w:r>
        <w:t>Built a platform for coding, aptitude and interview preparation.</w:t>
      </w:r>
    </w:p>
    <w:p>
      <w:pPr>
        <w:pStyle w:val="ListBullet"/>
      </w:pPr>
      <w:r>
        <w:t>Implemented authentication, admin dashboard and MySQL backend.</w:t>
      </w:r>
    </w:p>
    <w:p>
      <w:r>
        <w:rPr>
          <w:b/>
        </w:rPr>
        <w:t>Heart Disease Prediction</w:t>
      </w:r>
    </w:p>
    <w:p>
      <w:pPr>
        <w:pStyle w:val="ListBullet"/>
      </w:pPr>
      <w:r>
        <w:t>Developed an ML model using Python and TensorFlow.</w:t>
      </w:r>
    </w:p>
    <w:p>
      <w:pPr>
        <w:pStyle w:val="ListBullet"/>
      </w:pPr>
      <w:r>
        <w:t>Performed preprocessing and model evaluation.</w:t>
      </w:r>
    </w:p>
    <w:p>
      <w:r>
        <w:rPr>
          <w:b/>
        </w:rPr>
        <w:t>AI Education Mentor</w:t>
      </w:r>
    </w:p>
    <w:p>
      <w:pPr>
        <w:pStyle w:val="ListBullet"/>
      </w:pPr>
      <w:r>
        <w:t>Built a RAG-based educational assistant.</w:t>
      </w:r>
    </w:p>
    <w:p>
      <w:pPr>
        <w:pStyle w:val="ListBullet"/>
      </w:pPr>
      <w:r>
        <w:t>Implemented semantic search with LLM responses.</w:t>
      </w:r>
    </w:p>
    <w:p>
      <w:pPr>
        <w:spacing w:before="200" w:after="80"/>
      </w:pPr>
      <w:r>
        <w:rPr>
          <w:b/>
          <w:color w:val="1F4E79"/>
          <w:sz w:val="26"/>
        </w:rPr>
        <w:t>ACHIEVEMENTS</w:t>
      </w:r>
    </w:p>
    <w:p>
      <w:pPr>
        <w:pStyle w:val="ListBullet"/>
      </w:pPr>
      <w:r>
        <w:t>Strong understanding of Data Structures &amp; Algorithms.</w:t>
      </w:r>
    </w:p>
    <w:p>
      <w:pPr>
        <w:pStyle w:val="ListBullet"/>
      </w:pPr>
      <w:r>
        <w:t>Built multiple AI and Full-Stack projects.</w:t>
      </w:r>
    </w:p>
    <w:p>
      <w:pPr>
        <w:pStyle w:val="ListBullet"/>
      </w:pPr>
      <w:r>
        <w:t>Actively learning advanced Machine Learning and Deep Learning.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